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724A" w:rsidRDefault="00A160AC">
      <w:pPr>
        <w:jc w:val="center"/>
      </w:pPr>
      <w:r>
        <w:rPr>
          <w:b/>
          <w:color w:val="1F4E79"/>
          <w:sz w:val="36"/>
        </w:rPr>
        <w:t>BÁO CÁO DOCKERIZE H</w:t>
      </w:r>
      <w:r>
        <w:rPr>
          <w:b/>
          <w:color w:val="1F4E79"/>
          <w:sz w:val="36"/>
        </w:rPr>
        <w:t>Ệ</w:t>
      </w:r>
      <w:r>
        <w:rPr>
          <w:b/>
          <w:color w:val="1F4E79"/>
          <w:sz w:val="36"/>
        </w:rPr>
        <w:t xml:space="preserve"> TH</w:t>
      </w:r>
      <w:r>
        <w:rPr>
          <w:b/>
          <w:color w:val="1F4E79"/>
          <w:sz w:val="36"/>
        </w:rPr>
        <w:t>Ố</w:t>
      </w:r>
      <w:r>
        <w:rPr>
          <w:b/>
          <w:color w:val="1F4E79"/>
          <w:sz w:val="36"/>
        </w:rPr>
        <w:t>NG CINEMA MICROSERVICES</w:t>
      </w:r>
    </w:p>
    <w:p w:rsidR="003D724A" w:rsidRDefault="00A160AC">
      <w:pPr>
        <w:jc w:val="center"/>
      </w:pPr>
      <w:r>
        <w:rPr>
          <w:sz w:val="24"/>
        </w:rPr>
        <w:t>Eureka Server, API Gateway, Actuator và Circuit Breaker</w:t>
      </w:r>
    </w:p>
    <w:p w:rsidR="003D724A" w:rsidRDefault="00A160AC">
      <w:pPr>
        <w:jc w:val="center"/>
      </w:pPr>
      <w:r>
        <w:rPr>
          <w:sz w:val="24"/>
        </w:rPr>
        <w:t>Ngày th</w:t>
      </w:r>
      <w:r>
        <w:rPr>
          <w:sz w:val="24"/>
        </w:rPr>
        <w:t>ự</w:t>
      </w:r>
      <w:r>
        <w:rPr>
          <w:sz w:val="24"/>
        </w:rPr>
        <w:t>c hi</w:t>
      </w:r>
      <w:r>
        <w:rPr>
          <w:sz w:val="24"/>
        </w:rPr>
        <w:t>ệ</w:t>
      </w:r>
      <w:r>
        <w:rPr>
          <w:sz w:val="24"/>
        </w:rPr>
        <w:t>n: 09/07/2026</w:t>
      </w:r>
    </w:p>
    <w:p w:rsidR="003D724A" w:rsidRDefault="00A160AC">
      <w:r>
        <w:br w:type="page"/>
      </w:r>
    </w:p>
    <w:p w:rsidR="003D724A" w:rsidRDefault="00A160AC">
      <w:pPr>
        <w:pStyle w:val="Heading1"/>
      </w:pPr>
      <w:r>
        <w:rPr>
          <w:rFonts w:ascii="Arial" w:hAnsi="Arial"/>
          <w:color w:val="1F4E79"/>
        </w:rPr>
        <w:lastRenderedPageBreak/>
        <w:t>1. M</w:t>
      </w:r>
      <w:r>
        <w:rPr>
          <w:rFonts w:ascii="Arial" w:hAnsi="Arial"/>
          <w:color w:val="1F4E79"/>
        </w:rPr>
        <w:t>ụ</w:t>
      </w:r>
      <w:r>
        <w:rPr>
          <w:rFonts w:ascii="Arial" w:hAnsi="Arial"/>
          <w:color w:val="1F4E79"/>
        </w:rPr>
        <w:t>c tiêu</w:t>
      </w:r>
    </w:p>
    <w:p w:rsidR="003D724A" w:rsidRDefault="00A160AC">
      <w:pPr>
        <w:pStyle w:val="ListBullet"/>
      </w:pPr>
      <w:r>
        <w:t>Vi</w:t>
      </w:r>
      <w:r>
        <w:t>ế</w:t>
      </w:r>
      <w:r>
        <w:t>t Dockerfile cho các service Spring Boot.</w:t>
      </w:r>
    </w:p>
    <w:p w:rsidR="003D724A" w:rsidRDefault="00A160AC">
      <w:pPr>
        <w:pStyle w:val="ListBullet"/>
      </w:pPr>
      <w:r>
        <w:t>Dockerize Eureka Server và API Gateway.</w:t>
      </w:r>
    </w:p>
    <w:p w:rsidR="003D724A" w:rsidRDefault="00A160AC">
      <w:pPr>
        <w:pStyle w:val="ListBullet"/>
      </w:pPr>
      <w:r>
        <w:t>Vi</w:t>
      </w:r>
      <w:r>
        <w:t>ế</w:t>
      </w:r>
      <w:r>
        <w:t>t compose.yaml ch</w:t>
      </w:r>
      <w:r>
        <w:t>ạ</w:t>
      </w:r>
      <w:r>
        <w:t xml:space="preserve">y </w:t>
      </w:r>
      <w:r>
        <w:t>t</w:t>
      </w:r>
      <w:r>
        <w:t>ố</w:t>
      </w:r>
      <w:r>
        <w:t>i thi</w:t>
      </w:r>
      <w:r>
        <w:t>ể</w:t>
      </w:r>
      <w:r>
        <w:t>u 5 container.</w:t>
      </w:r>
    </w:p>
    <w:p w:rsidR="003D724A" w:rsidRDefault="00A160AC">
      <w:pPr>
        <w:pStyle w:val="ListBullet"/>
      </w:pPr>
      <w:r>
        <w:t>S</w:t>
      </w:r>
      <w:r>
        <w:t>ử</w:t>
      </w:r>
      <w:r>
        <w:t xml:space="preserve"> d</w:t>
      </w:r>
      <w:r>
        <w:t>ụ</w:t>
      </w:r>
      <w:r>
        <w:t>ng Docker Volume cho database.</w:t>
      </w:r>
    </w:p>
    <w:p w:rsidR="003D724A" w:rsidRDefault="00A160AC">
      <w:pPr>
        <w:pStyle w:val="ListBullet"/>
      </w:pPr>
      <w:r>
        <w:t>Ch</w:t>
      </w:r>
      <w:r>
        <w:t>ạ</w:t>
      </w:r>
      <w:r>
        <w:t>y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b</w:t>
      </w:r>
      <w:r>
        <w:t>ằ</w:t>
      </w:r>
      <w:r>
        <w:t>ng l</w:t>
      </w:r>
      <w:r>
        <w:t>ệ</w:t>
      </w:r>
      <w:r>
        <w:t>nh: docker compose up --build.</w:t>
      </w:r>
    </w:p>
    <w:p w:rsidR="003D724A" w:rsidRDefault="00A160AC">
      <w:pPr>
        <w:pStyle w:val="ListBullet"/>
      </w:pPr>
      <w:r>
        <w:t>Thêm Spring Boot Actuator và ki</w:t>
      </w:r>
      <w:r>
        <w:t>ể</w:t>
      </w:r>
      <w:r>
        <w:t>m tra /actuator/health, /actuator/metrics.</w:t>
      </w:r>
    </w:p>
    <w:p w:rsidR="003D724A" w:rsidRDefault="00A160AC">
      <w:pPr>
        <w:pStyle w:val="ListBullet"/>
      </w:pPr>
      <w:r>
        <w:t>Thêm Circuit Breaker khi Booking Service g</w:t>
      </w:r>
      <w:r>
        <w:t>ọ</w:t>
      </w:r>
      <w:r>
        <w:t>i Movie Service.</w:t>
      </w:r>
    </w:p>
    <w:p w:rsidR="003D724A" w:rsidRDefault="00A160AC">
      <w:pPr>
        <w:pStyle w:val="ListBullet"/>
      </w:pPr>
      <w:r>
        <w:t>Th</w:t>
      </w:r>
      <w:r>
        <w:t>ự</w:t>
      </w:r>
      <w:r>
        <w:t>c hi</w:t>
      </w:r>
      <w:r>
        <w:t>ệ</w:t>
      </w:r>
      <w:r>
        <w:t>n k</w:t>
      </w:r>
      <w:r>
        <w:t>ị</w:t>
      </w:r>
      <w:r>
        <w:t>ch b</w:t>
      </w:r>
      <w:r>
        <w:t>ả</w:t>
      </w:r>
      <w:r>
        <w:t>n d</w:t>
      </w:r>
      <w:r>
        <w:t>ừ</w:t>
      </w:r>
      <w:r>
        <w:t>ng Movie Service và ghi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fallback.</w:t>
      </w:r>
    </w:p>
    <w:p w:rsidR="003D724A" w:rsidRDefault="00A160AC">
      <w:pPr>
        <w:pStyle w:val="Heading1"/>
      </w:pPr>
      <w:r>
        <w:rPr>
          <w:rFonts w:ascii="Arial" w:hAnsi="Arial"/>
          <w:color w:val="1F4E79"/>
        </w:rPr>
        <w:t>2. Ki</w:t>
      </w:r>
      <w:r>
        <w:rPr>
          <w:rFonts w:ascii="Arial" w:hAnsi="Arial"/>
          <w:color w:val="1F4E79"/>
        </w:rPr>
        <w:t>ế</w:t>
      </w:r>
      <w:r>
        <w:rPr>
          <w:rFonts w:ascii="Arial" w:hAnsi="Arial"/>
          <w:color w:val="1F4E79"/>
        </w:rPr>
        <w:t>n trúc container</w:t>
      </w:r>
    </w:p>
    <w:p w:rsidR="003D724A" w:rsidRDefault="00A160AC">
      <w:r>
        <w:t>Trong domain c</w:t>
      </w:r>
      <w:r>
        <w:t>ủ</w:t>
      </w:r>
      <w:r>
        <w:t>a d</w:t>
      </w:r>
      <w:r>
        <w:t>ự</w:t>
      </w:r>
      <w:r>
        <w:t xml:space="preserve"> án cinema, Booking Service đư</w:t>
      </w:r>
      <w:r>
        <w:t>ợ</w:t>
      </w:r>
      <w:r>
        <w:t>c dùng tương đương Order Service, Movie Service đư</w:t>
      </w:r>
      <w:r>
        <w:t>ợ</w:t>
      </w:r>
      <w:r>
        <w:t>c dùng tương đương Product Service.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6"/>
        <w:gridCol w:w="2405"/>
        <w:gridCol w:w="2405"/>
        <w:gridCol w:w="2406"/>
      </w:tblGrid>
      <w:tr w:rsidR="003D724A">
        <w:trPr>
          <w:jc w:val="center"/>
        </w:trPr>
        <w:tc>
          <w:tcPr>
            <w:tcW w:w="2408" w:type="dxa"/>
            <w:shd w:val="clear" w:color="auto" w:fill="1F4E79"/>
            <w:vAlign w:val="center"/>
          </w:tcPr>
          <w:p w:rsidR="003D724A" w:rsidRDefault="00A160AC">
            <w:r>
              <w:rPr>
                <w:b/>
                <w:color w:val="FFFFFF"/>
              </w:rPr>
              <w:t>Container</w:t>
            </w:r>
          </w:p>
        </w:tc>
        <w:tc>
          <w:tcPr>
            <w:tcW w:w="2408" w:type="dxa"/>
            <w:shd w:val="clear" w:color="auto" w:fill="1F4E79"/>
            <w:vAlign w:val="center"/>
          </w:tcPr>
          <w:p w:rsidR="003D724A" w:rsidRDefault="00A160AC">
            <w:r>
              <w:rPr>
                <w:b/>
                <w:color w:val="FFFFFF"/>
              </w:rPr>
              <w:t>Service</w:t>
            </w:r>
          </w:p>
        </w:tc>
        <w:tc>
          <w:tcPr>
            <w:tcW w:w="2408" w:type="dxa"/>
            <w:shd w:val="clear" w:color="auto" w:fill="1F4E79"/>
            <w:vAlign w:val="center"/>
          </w:tcPr>
          <w:p w:rsidR="003D724A" w:rsidRDefault="00A160AC">
            <w:r>
              <w:rPr>
                <w:b/>
                <w:color w:val="FFFFFF"/>
              </w:rPr>
              <w:t>Port</w:t>
            </w:r>
          </w:p>
        </w:tc>
        <w:tc>
          <w:tcPr>
            <w:tcW w:w="2408" w:type="dxa"/>
            <w:shd w:val="clear" w:color="auto" w:fill="1F4E79"/>
            <w:vAlign w:val="center"/>
          </w:tcPr>
          <w:p w:rsidR="003D724A" w:rsidRDefault="00A160AC">
            <w:r>
              <w:rPr>
                <w:b/>
                <w:color w:val="FFFFFF"/>
              </w:rPr>
              <w:t>Vai trò</w:t>
            </w:r>
          </w:p>
        </w:tc>
      </w:tr>
      <w:tr w:rsidR="003D724A">
        <w:trPr>
          <w:jc w:val="center"/>
        </w:trPr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cinema-mysql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mysql:8.0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3307:3306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Database dùng chung cho các service</w:t>
            </w:r>
          </w:p>
        </w:tc>
      </w:tr>
      <w:tr w:rsidR="003D724A">
        <w:trPr>
          <w:jc w:val="center"/>
        </w:trPr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cinema-eureka-server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eureka-server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8761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Service Discovery</w:t>
            </w:r>
          </w:p>
        </w:tc>
      </w:tr>
      <w:tr w:rsidR="003D724A">
        <w:trPr>
          <w:jc w:val="center"/>
        </w:trPr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cinema-api-gateway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api-gateway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8080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Gateway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request</w:t>
            </w:r>
          </w:p>
        </w:tc>
      </w:tr>
      <w:tr w:rsidR="003D724A">
        <w:trPr>
          <w:jc w:val="center"/>
        </w:trPr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cinema-movie-service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movie-service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8081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Product/Movie API</w:t>
            </w:r>
          </w:p>
        </w:tc>
      </w:tr>
      <w:tr w:rsidR="003D724A">
        <w:trPr>
          <w:jc w:val="center"/>
        </w:trPr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cinema-showtime-service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showtime-service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8082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Showtime API</w:t>
            </w:r>
          </w:p>
        </w:tc>
      </w:tr>
      <w:tr w:rsidR="003D724A">
        <w:trPr>
          <w:jc w:val="center"/>
        </w:trPr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cinema-booking-service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booking-service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8083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Order/Booking API + Circuit Breaker</w:t>
            </w:r>
          </w:p>
        </w:tc>
      </w:tr>
      <w:tr w:rsidR="003D724A">
        <w:trPr>
          <w:jc w:val="center"/>
        </w:trPr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cinema-user-service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user-service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8084</w:t>
            </w:r>
          </w:p>
        </w:tc>
        <w:tc>
          <w:tcPr>
            <w:tcW w:w="2408" w:type="dxa"/>
            <w:vAlign w:val="center"/>
          </w:tcPr>
          <w:p w:rsidR="003D724A" w:rsidRDefault="00A160AC">
            <w:r>
              <w:rPr>
                <w:sz w:val="20"/>
              </w:rPr>
              <w:t>User/Auth API</w:t>
            </w:r>
          </w:p>
        </w:tc>
      </w:tr>
    </w:tbl>
    <w:p w:rsidR="003D724A" w:rsidRDefault="00A160AC">
      <w:pPr>
        <w:pStyle w:val="Heading1"/>
      </w:pPr>
      <w:r>
        <w:rPr>
          <w:rFonts w:ascii="Arial" w:hAnsi="Arial"/>
          <w:color w:val="1F4E79"/>
        </w:rPr>
        <w:t>3. Dockerfile và Compose</w:t>
      </w:r>
    </w:p>
    <w:p w:rsidR="003D724A" w:rsidRDefault="00A160AC">
      <w:r>
        <w:t>M</w:t>
      </w:r>
      <w:r>
        <w:t>ỗ</w:t>
      </w:r>
      <w:r>
        <w:t>i service có Dockerfile d</w:t>
      </w:r>
      <w:r>
        <w:t>ạ</w:t>
      </w:r>
      <w:r>
        <w:t xml:space="preserve">ng </w:t>
      </w:r>
      <w:r>
        <w:t>multi-stage build:</w:t>
      </w:r>
    </w:p>
    <w:p w:rsidR="003D724A" w:rsidRDefault="00A160AC">
      <w:pPr>
        <w:pStyle w:val="ListBullet"/>
      </w:pPr>
      <w:r>
        <w:t>Stage build dùng image Maven + Eclipse Temurin JDK 21.</w:t>
      </w:r>
    </w:p>
    <w:p w:rsidR="003D724A" w:rsidRDefault="00A160AC">
      <w:pPr>
        <w:pStyle w:val="ListBullet"/>
      </w:pPr>
      <w:r>
        <w:t>Stage runtime dùng Eclipse Temurin JRE 21 Alpine.</w:t>
      </w:r>
    </w:p>
    <w:p w:rsidR="003D724A" w:rsidRDefault="00A160AC">
      <w:pPr>
        <w:pStyle w:val="ListBullet"/>
      </w:pPr>
      <w:r>
        <w:t>Jar đư</w:t>
      </w:r>
      <w:r>
        <w:t>ợ</w:t>
      </w:r>
      <w:r>
        <w:t>c build b</w:t>
      </w:r>
      <w:r>
        <w:t>ằ</w:t>
      </w:r>
      <w:r>
        <w:t>ng mvn -DskipTests package và ch</w:t>
      </w:r>
      <w:r>
        <w:t>ạ</w:t>
      </w:r>
      <w:r>
        <w:t>y b</w:t>
      </w:r>
      <w:r>
        <w:t>ằ</w:t>
      </w:r>
      <w:r>
        <w:t>ng java -jar app.jar.</w:t>
      </w:r>
    </w:p>
    <w:p w:rsidR="003D724A" w:rsidRDefault="00A160AC">
      <w:r>
        <w:t>File compose.yaml khai báo network n</w:t>
      </w:r>
      <w:r>
        <w:t>ộ</w:t>
      </w:r>
      <w:r>
        <w:t>i b</w:t>
      </w:r>
      <w:r>
        <w:t>ộ</w:t>
      </w:r>
      <w:r>
        <w:t xml:space="preserve"> cinema-net và </w:t>
      </w:r>
      <w:r>
        <w:t>volume mysql_data.</w:t>
      </w:r>
    </w:p>
    <w:p w:rsidR="003D724A" w:rsidRDefault="00A160AC">
      <w:pPr>
        <w:pStyle w:val="NoSpacing"/>
      </w:pPr>
      <w:r>
        <w:rPr>
          <w:rFonts w:ascii="Consolas" w:hAnsi="Consolas"/>
          <w:color w:val="404040"/>
          <w:sz w:val="20"/>
        </w:rPr>
        <w:t>docker compose up --build</w:t>
      </w:r>
    </w:p>
    <w:p w:rsidR="003D724A" w:rsidRDefault="00A160AC">
      <w:pPr>
        <w:pStyle w:val="Heading1"/>
      </w:pPr>
      <w:r>
        <w:rPr>
          <w:rFonts w:ascii="Arial" w:hAnsi="Arial"/>
          <w:color w:val="1F4E79"/>
        </w:rPr>
        <w:t>4. Docker Volume cho database</w:t>
      </w:r>
    </w:p>
    <w:p w:rsidR="003D724A" w:rsidRDefault="00A160AC">
      <w:r>
        <w:t>MySQL s</w:t>
      </w:r>
      <w:r>
        <w:t>ử</w:t>
      </w:r>
      <w:r>
        <w:t xml:space="preserve"> d</w:t>
      </w:r>
      <w:r>
        <w:t>ụ</w:t>
      </w:r>
      <w:r>
        <w:t>ng named volume mysql_data đ</w:t>
      </w:r>
      <w:r>
        <w:t>ể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không m</w:t>
      </w:r>
      <w:r>
        <w:t>ấ</w:t>
      </w:r>
      <w:r>
        <w:t>t khi container b</w:t>
      </w:r>
      <w:r>
        <w:t>ị</w:t>
      </w:r>
      <w:r>
        <w:t xml:space="preserve"> xóa ho</w:t>
      </w:r>
      <w:r>
        <w:t>ặ</w:t>
      </w:r>
      <w:r>
        <w:t>c t</w:t>
      </w:r>
      <w:r>
        <w:t>ạ</w:t>
      </w:r>
      <w:r>
        <w:t>o l</w:t>
      </w:r>
      <w:r>
        <w:t>ạ</w:t>
      </w:r>
      <w:r>
        <w:t>i.</w:t>
      </w:r>
    </w:p>
    <w:p w:rsidR="003D724A" w:rsidRDefault="00A160AC">
      <w:pPr>
        <w:pStyle w:val="NoSpacing"/>
      </w:pPr>
      <w:r>
        <w:rPr>
          <w:rFonts w:ascii="Consolas" w:hAnsi="Consolas"/>
          <w:color w:val="404040"/>
          <w:sz w:val="20"/>
        </w:rPr>
        <w:t>volumes:</w:t>
      </w:r>
      <w:r>
        <w:rPr>
          <w:rFonts w:ascii="Consolas" w:hAnsi="Consolas"/>
          <w:color w:val="404040"/>
          <w:sz w:val="20"/>
        </w:rPr>
        <w:br/>
        <w:t xml:space="preserve">  mysql_data:</w:t>
      </w:r>
    </w:p>
    <w:p w:rsidR="003D724A" w:rsidRDefault="00A160AC">
      <w:r>
        <w:t>Các file SQL kh</w:t>
      </w:r>
      <w:r>
        <w:t>ở</w:t>
      </w:r>
      <w:r>
        <w:t>i t</w:t>
      </w:r>
      <w:r>
        <w:t>ạ</w:t>
      </w:r>
      <w:r>
        <w:t>o database n</w:t>
      </w:r>
      <w:r>
        <w:t>ằ</w:t>
      </w:r>
      <w:r>
        <w:t>m t</w:t>
      </w:r>
      <w:r>
        <w:t>ạ</w:t>
      </w:r>
      <w:r>
        <w:t>i docker/mysql/init và đư</w:t>
      </w:r>
      <w:r>
        <w:t>ợ</w:t>
      </w:r>
      <w:r>
        <w:t>c</w:t>
      </w:r>
      <w:r>
        <w:t xml:space="preserve"> mount vào /docker-entrypoint-initdb.d.</w:t>
      </w:r>
    </w:p>
    <w:p w:rsidR="003D724A" w:rsidRDefault="00A160AC">
      <w:pPr>
        <w:pStyle w:val="Heading1"/>
      </w:pPr>
      <w:r>
        <w:rPr>
          <w:rFonts w:ascii="Arial" w:hAnsi="Arial"/>
          <w:color w:val="1F4E79"/>
        </w:rPr>
        <w:lastRenderedPageBreak/>
        <w:t>5. Spring Boot Actuator</w:t>
      </w:r>
    </w:p>
    <w:p w:rsidR="003D724A" w:rsidRDefault="00A160AC">
      <w:r>
        <w:t>Actuator đã đư</w:t>
      </w:r>
      <w:r>
        <w:t>ợ</w:t>
      </w:r>
      <w:r>
        <w:t>c thêm vào t</w:t>
      </w:r>
      <w:r>
        <w:t>ấ</w:t>
      </w:r>
      <w:r>
        <w:t>t c</w:t>
      </w:r>
      <w:r>
        <w:t>ả</w:t>
      </w:r>
      <w:r>
        <w:t xml:space="preserve"> service. Các endpoint đư</w:t>
      </w:r>
      <w:r>
        <w:t>ợ</w:t>
      </w:r>
      <w:r>
        <w:t>c expose:</w:t>
      </w:r>
    </w:p>
    <w:p w:rsidR="003D724A" w:rsidRDefault="00A160AC">
      <w:pPr>
        <w:pStyle w:val="ListBullet"/>
      </w:pPr>
      <w:r>
        <w:t>/actuator/health</w:t>
      </w:r>
    </w:p>
    <w:p w:rsidR="003D724A" w:rsidRDefault="00A160AC">
      <w:pPr>
        <w:pStyle w:val="ListBullet"/>
      </w:pPr>
      <w:r>
        <w:t>/actuator/metrics</w:t>
      </w:r>
    </w:p>
    <w:p w:rsidR="003D724A" w:rsidRDefault="00A160AC">
      <w:r>
        <w:t>Ví d</w:t>
      </w:r>
      <w:r>
        <w:t>ụ</w:t>
      </w:r>
      <w:r>
        <w:t xml:space="preserve"> ki</w:t>
      </w:r>
      <w:r>
        <w:t>ể</w:t>
      </w:r>
      <w:r>
        <w:t>m tra qua API Gateway và Booking Service:</w:t>
      </w:r>
    </w:p>
    <w:p w:rsidR="003D724A" w:rsidRDefault="00A160AC">
      <w:pPr>
        <w:pStyle w:val="NoSpacing"/>
      </w:pPr>
      <w:r>
        <w:rPr>
          <w:rFonts w:ascii="Consolas" w:hAnsi="Consolas"/>
          <w:color w:val="404040"/>
          <w:sz w:val="20"/>
        </w:rPr>
        <w:t xml:space="preserve">curl </w:t>
      </w:r>
      <w:r>
        <w:rPr>
          <w:rFonts w:ascii="Consolas" w:hAnsi="Consolas"/>
          <w:color w:val="404040"/>
          <w:sz w:val="20"/>
        </w:rPr>
        <w:t>http://localhost:8080/actuator/health</w:t>
      </w:r>
      <w:r>
        <w:rPr>
          <w:rFonts w:ascii="Consolas" w:hAnsi="Consolas"/>
          <w:color w:val="404040"/>
          <w:sz w:val="20"/>
        </w:rPr>
        <w:br/>
        <w:t>curl http://localhost:8080/actuator/metrics</w:t>
      </w:r>
      <w:r>
        <w:rPr>
          <w:rFonts w:ascii="Consolas" w:hAnsi="Consolas"/>
          <w:color w:val="404040"/>
          <w:sz w:val="20"/>
        </w:rPr>
        <w:br/>
        <w:t>curl http://localhost:8083/actuator/health</w:t>
      </w:r>
      <w:r>
        <w:rPr>
          <w:rFonts w:ascii="Consolas" w:hAnsi="Consolas"/>
          <w:color w:val="404040"/>
          <w:sz w:val="20"/>
        </w:rPr>
        <w:br/>
        <w:t>curl http://localhost:8083/actuator/metrics</w:t>
      </w:r>
    </w:p>
    <w:p w:rsidR="003D724A" w:rsidRDefault="00A160AC">
      <w:pPr>
        <w:pStyle w:val="Heading1"/>
      </w:pPr>
      <w:r>
        <w:rPr>
          <w:rFonts w:ascii="Arial" w:hAnsi="Arial"/>
          <w:color w:val="1F4E79"/>
        </w:rPr>
        <w:t>6. Circuit Breaker</w:t>
      </w:r>
    </w:p>
    <w:p w:rsidR="003D724A" w:rsidRDefault="00A160AC">
      <w:r>
        <w:t>Circuit Breaker đư</w:t>
      </w:r>
      <w:r>
        <w:t>ợ</w:t>
      </w:r>
      <w:r>
        <w:t>c c</w:t>
      </w:r>
      <w:r>
        <w:t>ấ</w:t>
      </w:r>
      <w:r>
        <w:t>u hình t</w:t>
      </w:r>
      <w:r>
        <w:t>ạ</w:t>
      </w:r>
      <w:r>
        <w:t>i booking-service b</w:t>
      </w:r>
      <w:r>
        <w:t>ằ</w:t>
      </w:r>
      <w:r>
        <w:t>ng Resilience4j.</w:t>
      </w:r>
      <w:r>
        <w:t xml:space="preserve"> Endpoint ki</w:t>
      </w:r>
      <w:r>
        <w:t>ể</w:t>
      </w:r>
      <w:r>
        <w:t>m th</w:t>
      </w:r>
      <w:r>
        <w:t>ử</w:t>
      </w:r>
      <w:r>
        <w:t xml:space="preserve"> là GET /api/bookings/product/{productId}.</w:t>
      </w:r>
    </w:p>
    <w:p w:rsidR="003D724A" w:rsidRDefault="00A160AC">
      <w:pPr>
        <w:pStyle w:val="NoSpacing"/>
      </w:pPr>
      <w:r>
        <w:rPr>
          <w:rFonts w:ascii="Consolas" w:hAnsi="Consolas"/>
          <w:color w:val="404040"/>
          <w:sz w:val="20"/>
        </w:rPr>
        <w:t>curl http://localhost:8080/api/bookings/product/1</w:t>
      </w:r>
    </w:p>
    <w:p w:rsidR="003D724A" w:rsidRDefault="00A160AC">
      <w:r>
        <w:t>Khi Movie Service ho</w:t>
      </w:r>
      <w:r>
        <w:t>ạ</w:t>
      </w:r>
      <w:r>
        <w:t>t đ</w:t>
      </w:r>
      <w:r>
        <w:t>ộ</w:t>
      </w:r>
      <w:r>
        <w:t>ng bình thư</w:t>
      </w:r>
      <w:r>
        <w:t>ờ</w:t>
      </w:r>
      <w:r>
        <w:t>ng, Booking Service g</w:t>
      </w:r>
      <w:r>
        <w:t>ọ</w:t>
      </w:r>
      <w:r>
        <w:t>i Movie Service và tr</w:t>
      </w:r>
      <w:r>
        <w:t>ả</w:t>
      </w:r>
      <w:r>
        <w:t xml:space="preserve"> v</w:t>
      </w:r>
      <w:r>
        <w:t>ề</w:t>
      </w:r>
      <w:r>
        <w:t xml:space="preserve"> thông tin phim.</w:t>
      </w:r>
    </w:p>
    <w:p w:rsidR="003D724A" w:rsidRDefault="00A160AC">
      <w:r>
        <w:t>Khi Movie Service b</w:t>
      </w:r>
      <w:r>
        <w:t>ị</w:t>
      </w:r>
      <w:r>
        <w:t xml:space="preserve"> d</w:t>
      </w:r>
      <w:r>
        <w:t>ừ</w:t>
      </w:r>
      <w:r>
        <w:t>ng, Circuit Breaker k</w:t>
      </w:r>
      <w:r>
        <w:t>ích ho</w:t>
      </w:r>
      <w:r>
        <w:t>ạ</w:t>
      </w:r>
      <w:r>
        <w:t>t fallback đ</w:t>
      </w:r>
      <w:r>
        <w:t>ể</w:t>
      </w:r>
      <w:r>
        <w:t xml:space="preserve"> Booking Service v</w:t>
      </w:r>
      <w:r>
        <w:t>ẫ</w:t>
      </w:r>
      <w:r>
        <w:t>n ph</w:t>
      </w:r>
      <w:r>
        <w:t>ả</w:t>
      </w:r>
      <w:r>
        <w:t>n h</w:t>
      </w:r>
      <w:r>
        <w:t>ồ</w:t>
      </w:r>
      <w:r>
        <w:t xml:space="preserve">i </w:t>
      </w:r>
      <w:r>
        <w:t>ổ</w:t>
      </w:r>
      <w:r>
        <w:t>n đ</w:t>
      </w:r>
      <w:r>
        <w:t>ị</w:t>
      </w:r>
      <w:r>
        <w:t>nh.</w:t>
      </w:r>
    </w:p>
    <w:p w:rsidR="003D724A" w:rsidRDefault="00A160AC">
      <w:pPr>
        <w:pStyle w:val="NoSpacing"/>
      </w:pPr>
      <w:r>
        <w:rPr>
          <w:rFonts w:ascii="Consolas" w:hAnsi="Consolas"/>
          <w:color w:val="404040"/>
          <w:sz w:val="20"/>
        </w:rPr>
        <w:t>{</w:t>
      </w:r>
      <w:r>
        <w:rPr>
          <w:rFonts w:ascii="Consolas" w:hAnsi="Consolas"/>
          <w:color w:val="404040"/>
          <w:sz w:val="20"/>
        </w:rPr>
        <w:br/>
        <w:t xml:space="preserve">  "id": 1,</w:t>
      </w:r>
      <w:r>
        <w:rPr>
          <w:rFonts w:ascii="Consolas" w:hAnsi="Consolas"/>
          <w:color w:val="404040"/>
          <w:sz w:val="20"/>
        </w:rPr>
        <w:br/>
        <w:t xml:space="preserve">  "available": false,</w:t>
      </w:r>
      <w:r>
        <w:rPr>
          <w:rFonts w:ascii="Consolas" w:hAnsi="Consolas"/>
          <w:color w:val="404040"/>
          <w:sz w:val="20"/>
        </w:rPr>
        <w:br/>
        <w:t xml:space="preserve">  "fallback": true,</w:t>
      </w:r>
      <w:r>
        <w:rPr>
          <w:rFonts w:ascii="Consolas" w:hAnsi="Consolas"/>
          <w:color w:val="404040"/>
          <w:sz w:val="20"/>
        </w:rPr>
        <w:br/>
        <w:t xml:space="preserve">  "message": "Product/Movie Service is unavailable. Booking Service fallback response was returned.",</w:t>
      </w:r>
      <w:r>
        <w:rPr>
          <w:rFonts w:ascii="Consolas" w:hAnsi="Consolas"/>
          <w:color w:val="404040"/>
          <w:sz w:val="20"/>
        </w:rPr>
        <w:br/>
        <w:t xml:space="preserve">  "error": "ResourceAccessException"</w:t>
      </w:r>
      <w:r>
        <w:rPr>
          <w:rFonts w:ascii="Consolas" w:hAnsi="Consolas"/>
          <w:color w:val="404040"/>
          <w:sz w:val="20"/>
        </w:rPr>
        <w:br/>
        <w:t>}</w:t>
      </w:r>
    </w:p>
    <w:p w:rsidR="003D724A" w:rsidRDefault="00A160AC">
      <w:pPr>
        <w:pStyle w:val="Heading1"/>
      </w:pPr>
      <w:r>
        <w:rPr>
          <w:rFonts w:ascii="Arial" w:hAnsi="Arial"/>
          <w:color w:val="1F4E79"/>
        </w:rPr>
        <w:t>7</w:t>
      </w:r>
      <w:r>
        <w:rPr>
          <w:rFonts w:ascii="Arial" w:hAnsi="Arial"/>
          <w:color w:val="1F4E79"/>
        </w:rPr>
        <w:t>. K</w:t>
      </w:r>
      <w:r>
        <w:rPr>
          <w:rFonts w:ascii="Arial" w:hAnsi="Arial"/>
          <w:color w:val="1F4E79"/>
        </w:rPr>
        <w:t>ế</w:t>
      </w:r>
      <w:r>
        <w:rPr>
          <w:rFonts w:ascii="Arial" w:hAnsi="Arial"/>
          <w:color w:val="1F4E79"/>
        </w:rPr>
        <w:t>t qu</w:t>
      </w:r>
      <w:r>
        <w:rPr>
          <w:rFonts w:ascii="Arial" w:hAnsi="Arial"/>
          <w:color w:val="1F4E79"/>
        </w:rPr>
        <w:t>ả</w:t>
      </w:r>
      <w:r>
        <w:rPr>
          <w:rFonts w:ascii="Arial" w:hAnsi="Arial"/>
          <w:color w:val="1F4E79"/>
        </w:rPr>
        <w:t xml:space="preserve"> ki</w:t>
      </w:r>
      <w:r>
        <w:rPr>
          <w:rFonts w:ascii="Arial" w:hAnsi="Arial"/>
          <w:color w:val="1F4E79"/>
        </w:rPr>
        <w:t>ể</w:t>
      </w:r>
      <w:r>
        <w:rPr>
          <w:rFonts w:ascii="Arial" w:hAnsi="Arial"/>
          <w:color w:val="1F4E79"/>
        </w:rPr>
        <w:t>m tra hi</w:t>
      </w:r>
      <w:r>
        <w:rPr>
          <w:rFonts w:ascii="Arial" w:hAnsi="Arial"/>
          <w:color w:val="1F4E79"/>
        </w:rPr>
        <w:t>ệ</w:t>
      </w:r>
      <w:r>
        <w:rPr>
          <w:rFonts w:ascii="Arial" w:hAnsi="Arial"/>
          <w:color w:val="1F4E79"/>
        </w:rPr>
        <w:t>n t</w:t>
      </w:r>
      <w:r>
        <w:rPr>
          <w:rFonts w:ascii="Arial" w:hAnsi="Arial"/>
          <w:color w:val="1F4E79"/>
        </w:rPr>
        <w:t>ạ</w:t>
      </w:r>
      <w:r>
        <w:rPr>
          <w:rFonts w:ascii="Arial" w:hAnsi="Arial"/>
          <w:color w:val="1F4E79"/>
        </w:rPr>
        <w:t>i</w:t>
      </w:r>
    </w:p>
    <w:p w:rsidR="003D724A" w:rsidRDefault="00A160AC">
      <w:pPr>
        <w:pStyle w:val="ListBullet"/>
      </w:pPr>
      <w:r>
        <w:t>Maven build thành công cho t</w:t>
      </w:r>
      <w:r>
        <w:t>ấ</w:t>
      </w:r>
      <w:r>
        <w:t>t c</w:t>
      </w:r>
      <w:r>
        <w:t>ả</w:t>
      </w:r>
      <w:r>
        <w:t xml:space="preserve"> service v</w:t>
      </w:r>
      <w:r>
        <w:t>ớ</w:t>
      </w:r>
      <w:r>
        <w:t>i l</w:t>
      </w:r>
      <w:r>
        <w:t>ệ</w:t>
      </w:r>
      <w:r>
        <w:t>nh mvn -q -DskipTests package.</w:t>
      </w:r>
    </w:p>
    <w:p w:rsidR="003D724A" w:rsidRDefault="00A160AC">
      <w:pPr>
        <w:pStyle w:val="ListBullet"/>
      </w:pPr>
      <w:r>
        <w:t>docker compose config h</w:t>
      </w:r>
      <w:r>
        <w:t>ợ</w:t>
      </w:r>
      <w:r>
        <w:t>p l</w:t>
      </w:r>
      <w:r>
        <w:t>ệ</w:t>
      </w:r>
      <w:r>
        <w:t>.</w:t>
      </w:r>
    </w:p>
    <w:p w:rsidR="003D724A" w:rsidRDefault="00A160AC">
      <w:pPr>
        <w:pStyle w:val="ListBullet"/>
      </w:pPr>
      <w:r>
        <w:t>docker compose up --build chưa ch</w:t>
      </w:r>
      <w:r>
        <w:t>ạ</w:t>
      </w:r>
      <w:r>
        <w:t>y đư</w:t>
      </w:r>
      <w:r>
        <w:t>ợ</w:t>
      </w:r>
      <w:r>
        <w:t>c trên máy hi</w:t>
      </w:r>
      <w:r>
        <w:t>ệ</w:t>
      </w:r>
      <w:r>
        <w:t>n t</w:t>
      </w:r>
      <w:r>
        <w:t>ạ</w:t>
      </w:r>
      <w:r>
        <w:t>i do Docker Desktop daemon chưa b</w:t>
      </w:r>
      <w:r>
        <w:t>ậ</w:t>
      </w:r>
      <w:r>
        <w:t>t (không tìm th</w:t>
      </w:r>
      <w:r>
        <w:t>ấ</w:t>
      </w:r>
      <w:r>
        <w:t>y pipe docke</w:t>
      </w:r>
      <w:r>
        <w:t>rDesktopLinuxEngine).</w:t>
      </w:r>
    </w:p>
    <w:p w:rsidR="003D724A" w:rsidRDefault="00A160AC">
      <w:pPr>
        <w:pStyle w:val="Heading1"/>
      </w:pPr>
      <w:r>
        <w:rPr>
          <w:rFonts w:ascii="Arial" w:hAnsi="Arial"/>
          <w:color w:val="1F4E79"/>
        </w:rPr>
        <w:t>8. K</w:t>
      </w:r>
      <w:r>
        <w:rPr>
          <w:rFonts w:ascii="Arial" w:hAnsi="Arial"/>
          <w:color w:val="1F4E79"/>
        </w:rPr>
        <w:t>ị</w:t>
      </w:r>
      <w:r>
        <w:rPr>
          <w:rFonts w:ascii="Arial" w:hAnsi="Arial"/>
          <w:color w:val="1F4E79"/>
        </w:rPr>
        <w:t>ch b</w:t>
      </w:r>
      <w:r>
        <w:rPr>
          <w:rFonts w:ascii="Arial" w:hAnsi="Arial"/>
          <w:color w:val="1F4E79"/>
        </w:rPr>
        <w:t>ả</w:t>
      </w:r>
      <w:r>
        <w:rPr>
          <w:rFonts w:ascii="Arial" w:hAnsi="Arial"/>
          <w:color w:val="1F4E79"/>
        </w:rPr>
        <w:t>n test sau khi b</w:t>
      </w:r>
      <w:r>
        <w:rPr>
          <w:rFonts w:ascii="Arial" w:hAnsi="Arial"/>
          <w:color w:val="1F4E79"/>
        </w:rPr>
        <w:t>ậ</w:t>
      </w:r>
      <w:r>
        <w:rPr>
          <w:rFonts w:ascii="Arial" w:hAnsi="Arial"/>
          <w:color w:val="1F4E79"/>
        </w:rPr>
        <w:t>t Docker Desktop</w:t>
      </w:r>
    </w:p>
    <w:p w:rsidR="003D724A" w:rsidRDefault="00A160AC">
      <w:pPr>
        <w:pStyle w:val="NoSpacing"/>
      </w:pPr>
      <w:r>
        <w:rPr>
          <w:rFonts w:ascii="Consolas" w:hAnsi="Consolas"/>
          <w:color w:val="404040"/>
          <w:sz w:val="20"/>
        </w:rPr>
        <w:t>cd E:\cinema-management-system\backend</w:t>
      </w:r>
      <w:r>
        <w:rPr>
          <w:rFonts w:ascii="Consolas" w:hAnsi="Consolas"/>
          <w:color w:val="404040"/>
          <w:sz w:val="20"/>
        </w:rPr>
        <w:br/>
        <w:t>docker compose up --build</w:t>
      </w:r>
      <w:r>
        <w:rPr>
          <w:rFonts w:ascii="Consolas" w:hAnsi="Consolas"/>
          <w:color w:val="404040"/>
          <w:sz w:val="20"/>
        </w:rPr>
        <w:br/>
        <w:t>curl http://localhost:8080/actuator/health</w:t>
      </w:r>
      <w:r>
        <w:rPr>
          <w:rFonts w:ascii="Consolas" w:hAnsi="Consolas"/>
          <w:color w:val="404040"/>
          <w:sz w:val="20"/>
        </w:rPr>
        <w:br/>
        <w:t>curl http://localhost:8080/actuator/metrics</w:t>
      </w:r>
      <w:r>
        <w:rPr>
          <w:rFonts w:ascii="Consolas" w:hAnsi="Consolas"/>
          <w:color w:val="404040"/>
          <w:sz w:val="20"/>
        </w:rPr>
        <w:br/>
        <w:t>curl http://localhost:8080/api/booking</w:t>
      </w:r>
      <w:r>
        <w:rPr>
          <w:rFonts w:ascii="Consolas" w:hAnsi="Consolas"/>
          <w:color w:val="404040"/>
          <w:sz w:val="20"/>
        </w:rPr>
        <w:t>s/product/1</w:t>
      </w:r>
      <w:r>
        <w:rPr>
          <w:rFonts w:ascii="Consolas" w:hAnsi="Consolas"/>
          <w:color w:val="404040"/>
          <w:sz w:val="20"/>
        </w:rPr>
        <w:br/>
        <w:t>docker compose stop movie-service</w:t>
      </w:r>
      <w:r>
        <w:rPr>
          <w:rFonts w:ascii="Consolas" w:hAnsi="Consolas"/>
          <w:color w:val="404040"/>
          <w:sz w:val="20"/>
        </w:rPr>
        <w:br/>
        <w:t>curl http://localhost:8080/api/bookings/product/1</w:t>
      </w:r>
      <w:r>
        <w:rPr>
          <w:rFonts w:ascii="Consolas" w:hAnsi="Consolas"/>
          <w:color w:val="404040"/>
          <w:sz w:val="20"/>
        </w:rPr>
        <w:br/>
        <w:t>docker compose start movie-service</w:t>
      </w:r>
    </w:p>
    <w:p w:rsidR="003D724A" w:rsidRDefault="00A160AC">
      <w:pPr>
        <w:pStyle w:val="Heading1"/>
      </w:pPr>
      <w:r>
        <w:rPr>
          <w:rFonts w:ascii="Arial" w:hAnsi="Arial"/>
          <w:color w:val="1F4E79"/>
        </w:rPr>
        <w:lastRenderedPageBreak/>
        <w:t xml:space="preserve">9. </w:t>
      </w:r>
      <w:r>
        <w:rPr>
          <w:rFonts w:ascii="Arial" w:hAnsi="Arial"/>
          <w:color w:val="1F4E79"/>
        </w:rPr>
        <w:t>Ả</w:t>
      </w:r>
      <w:r>
        <w:rPr>
          <w:rFonts w:ascii="Arial" w:hAnsi="Arial"/>
          <w:color w:val="1F4E79"/>
        </w:rPr>
        <w:t>nh ch</w:t>
      </w:r>
      <w:r>
        <w:rPr>
          <w:rFonts w:ascii="Arial" w:hAnsi="Arial"/>
          <w:color w:val="1F4E79"/>
        </w:rPr>
        <w:t>ụ</w:t>
      </w:r>
      <w:r>
        <w:rPr>
          <w:rFonts w:ascii="Arial" w:hAnsi="Arial"/>
          <w:color w:val="1F4E79"/>
        </w:rPr>
        <w:t>p màn hình HD c</w:t>
      </w:r>
      <w:r>
        <w:rPr>
          <w:rFonts w:ascii="Arial" w:hAnsi="Arial"/>
          <w:color w:val="1F4E79"/>
        </w:rPr>
        <w:t>ầ</w:t>
      </w:r>
      <w:r>
        <w:rPr>
          <w:rFonts w:ascii="Arial" w:hAnsi="Arial"/>
          <w:color w:val="1F4E79"/>
        </w:rPr>
        <w:t>n b</w:t>
      </w:r>
      <w:r>
        <w:rPr>
          <w:rFonts w:ascii="Arial" w:hAnsi="Arial"/>
          <w:color w:val="1F4E79"/>
        </w:rPr>
        <w:t>ổ</w:t>
      </w:r>
      <w:r>
        <w:rPr>
          <w:rFonts w:ascii="Arial" w:hAnsi="Arial"/>
          <w:color w:val="1F4E79"/>
        </w:rPr>
        <w:t xml:space="preserve"> sung</w:t>
      </w:r>
    </w:p>
    <w:p w:rsidR="003D724A" w:rsidRDefault="00A160AC">
      <w:pPr>
        <w:pStyle w:val="Heading3"/>
      </w:pPr>
      <w:r>
        <w:rPr>
          <w:rFonts w:ascii="Arial" w:hAnsi="Arial"/>
          <w:color w:val="1F4E79"/>
        </w:rPr>
        <w:t>9.1. Docker Compose build và start h</w:t>
      </w:r>
      <w:r>
        <w:rPr>
          <w:rFonts w:ascii="Arial" w:hAnsi="Arial"/>
          <w:color w:val="1F4E79"/>
        </w:rPr>
        <w:t>ệ</w:t>
      </w:r>
      <w:r>
        <w:rPr>
          <w:rFonts w:ascii="Arial" w:hAnsi="Arial"/>
          <w:color w:val="1F4E79"/>
        </w:rPr>
        <w:t xml:space="preserve"> th</w:t>
      </w:r>
      <w:r>
        <w:rPr>
          <w:rFonts w:ascii="Arial" w:hAnsi="Arial"/>
          <w:color w:val="1F4E79"/>
        </w:rPr>
        <w:t>ố</w:t>
      </w:r>
      <w:r>
        <w:rPr>
          <w:rFonts w:ascii="Arial" w:hAnsi="Arial"/>
          <w:color w:val="1F4E79"/>
        </w:rPr>
        <w:t>ng</w:t>
      </w:r>
    </w:p>
    <w:p w:rsidR="003D724A" w:rsidRDefault="00A160AC">
      <w:r>
        <w:t>Ả</w:t>
      </w:r>
      <w:r>
        <w:t>nh màn hình terminal khi ch</w:t>
      </w:r>
      <w:r>
        <w:t>ạ</w:t>
      </w:r>
      <w:r>
        <w:t>y docker compose</w:t>
      </w:r>
      <w:r>
        <w:t xml:space="preserve"> up --build thành công.</w:t>
      </w:r>
    </w:p>
    <w:p w:rsidR="00C072D0" w:rsidRDefault="00C072D0">
      <w:r w:rsidRPr="00C072D0">
        <w:drawing>
          <wp:inline distT="0" distB="0" distL="0" distR="0" wp14:anchorId="138DA9A9" wp14:editId="13E2C85F">
            <wp:extent cx="6116320" cy="5911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9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24A" w:rsidRDefault="00A160AC">
      <w:pPr>
        <w:pStyle w:val="Heading3"/>
      </w:pPr>
      <w:r>
        <w:rPr>
          <w:rFonts w:ascii="Arial" w:hAnsi="Arial"/>
          <w:color w:val="1F4E79"/>
        </w:rPr>
        <w:t>9.2. Danh sách container đang ch</w:t>
      </w:r>
      <w:r>
        <w:rPr>
          <w:rFonts w:ascii="Arial" w:hAnsi="Arial"/>
          <w:color w:val="1F4E79"/>
        </w:rPr>
        <w:t>ạ</w:t>
      </w:r>
      <w:r>
        <w:rPr>
          <w:rFonts w:ascii="Arial" w:hAnsi="Arial"/>
          <w:color w:val="1F4E79"/>
        </w:rPr>
        <w:t>y</w:t>
      </w:r>
    </w:p>
    <w:p w:rsidR="003D724A" w:rsidRDefault="00A160AC">
      <w:r>
        <w:t>Ả</w:t>
      </w:r>
      <w:r>
        <w:t>nh k</w:t>
      </w:r>
      <w:r>
        <w:t>ế</w:t>
      </w:r>
      <w:r>
        <w:t>t qu</w:t>
      </w:r>
      <w:r>
        <w:t>ả</w:t>
      </w:r>
      <w:r>
        <w:t xml:space="preserve"> docker ps hi</w:t>
      </w:r>
      <w:r>
        <w:t>ể</w:t>
      </w:r>
      <w:r>
        <w:t>n th</w:t>
      </w:r>
      <w:r>
        <w:t>ị</w:t>
      </w:r>
      <w:r>
        <w:t xml:space="preserve"> t</w:t>
      </w:r>
      <w:r>
        <w:t>ố</w:t>
      </w:r>
      <w:r>
        <w:t>i thi</w:t>
      </w:r>
      <w:r>
        <w:t>ể</w:t>
      </w:r>
      <w:r>
        <w:t>u 5 container, khuy</w:t>
      </w:r>
      <w:r>
        <w:t>ế</w:t>
      </w:r>
      <w:r>
        <w:t>n ngh</w:t>
      </w:r>
      <w:r>
        <w:t>ị</w:t>
      </w:r>
      <w:r>
        <w:t xml:space="preserve"> đ</w:t>
      </w:r>
      <w:r>
        <w:t>ủ</w:t>
      </w:r>
      <w:r>
        <w:t xml:space="preserve"> 7 container.</w:t>
      </w:r>
    </w:p>
    <w:p w:rsidR="003D724A" w:rsidRDefault="00C072D0">
      <w:pPr>
        <w:pStyle w:val="Heading3"/>
      </w:pPr>
      <w:r w:rsidRPr="00C072D0">
        <w:rPr>
          <w:rFonts w:ascii="Arial" w:hAnsi="Arial"/>
          <w:color w:val="1F4E79"/>
        </w:rPr>
        <w:lastRenderedPageBreak/>
        <w:drawing>
          <wp:inline distT="0" distB="0" distL="0" distR="0" wp14:anchorId="3BFA1D7F" wp14:editId="7D9AD312">
            <wp:extent cx="6116320" cy="1822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2D0">
        <w:rPr>
          <w:rFonts w:ascii="Arial" w:hAnsi="Arial"/>
          <w:color w:val="1F4E79"/>
        </w:rPr>
        <w:t xml:space="preserve"> </w:t>
      </w:r>
      <w:r w:rsidR="00A160AC">
        <w:rPr>
          <w:rFonts w:ascii="Arial" w:hAnsi="Arial"/>
          <w:color w:val="1F4E79"/>
        </w:rPr>
        <w:t xml:space="preserve">9.3. </w:t>
      </w:r>
      <w:r w:rsidR="00A160AC">
        <w:rPr>
          <w:rFonts w:ascii="Arial" w:hAnsi="Arial"/>
          <w:color w:val="1F4E79"/>
        </w:rPr>
        <w:t>Eureka Dashboard</w:t>
      </w:r>
    </w:p>
    <w:p w:rsidR="003D724A" w:rsidRDefault="00A160AC">
      <w:r>
        <w:t>Ả</w:t>
      </w:r>
      <w:r>
        <w:t>nh trang http://localhost:8761 hi</w:t>
      </w:r>
      <w:r>
        <w:t>ể</w:t>
      </w:r>
      <w:r>
        <w:t>n th</w:t>
      </w:r>
      <w:r>
        <w:t>ị</w:t>
      </w:r>
      <w:r>
        <w:t xml:space="preserve"> các service đã đăng ký.</w:t>
      </w:r>
    </w:p>
    <w:p w:rsidR="003D724A" w:rsidRDefault="00A160AC">
      <w:pPr>
        <w:pStyle w:val="Heading3"/>
      </w:pPr>
      <w:r>
        <w:rPr>
          <w:rFonts w:ascii="Arial" w:hAnsi="Arial"/>
          <w:color w:val="1F4E79"/>
        </w:rPr>
        <w:t>9.4. Actuator Health</w:t>
      </w:r>
    </w:p>
    <w:p w:rsidR="003D724A" w:rsidRDefault="00A160AC">
      <w:r>
        <w:t>Ả</w:t>
      </w:r>
      <w:r>
        <w:t>nh k</w:t>
      </w:r>
      <w:r>
        <w:t>ế</w:t>
      </w:r>
      <w:r>
        <w:t>t qu</w:t>
      </w:r>
      <w:r>
        <w:t>ả</w:t>
      </w:r>
      <w:r>
        <w:t xml:space="preserve"> g</w:t>
      </w:r>
      <w:r>
        <w:t>ọ</w:t>
      </w:r>
      <w:r>
        <w:t>i /actuator/health.</w:t>
      </w:r>
    </w:p>
    <w:p w:rsidR="003D724A" w:rsidRDefault="009E2D25">
      <w:pPr>
        <w:pStyle w:val="Heading3"/>
      </w:pPr>
      <w:r w:rsidRPr="009E2D25">
        <w:rPr>
          <w:rFonts w:ascii="Arial" w:hAnsi="Arial"/>
          <w:color w:val="1F4E79"/>
        </w:rPr>
        <w:drawing>
          <wp:inline distT="0" distB="0" distL="0" distR="0" wp14:anchorId="1EEAD75E" wp14:editId="0DD81646">
            <wp:extent cx="6116320" cy="466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0AC">
        <w:rPr>
          <w:rFonts w:ascii="Arial" w:hAnsi="Arial"/>
          <w:color w:val="1F4E79"/>
        </w:rPr>
        <w:t>9.5. Actuator</w:t>
      </w:r>
      <w:r w:rsidR="00A160AC">
        <w:rPr>
          <w:rFonts w:ascii="Arial" w:hAnsi="Arial"/>
          <w:color w:val="1F4E79"/>
        </w:rPr>
        <w:t xml:space="preserve"> Metrics</w:t>
      </w:r>
    </w:p>
    <w:p w:rsidR="003D724A" w:rsidRDefault="00A160AC">
      <w:r>
        <w:t>Ả</w:t>
      </w:r>
      <w:r>
        <w:t>nh k</w:t>
      </w:r>
      <w:r>
        <w:t>ế</w:t>
      </w:r>
      <w:r>
        <w:t>t qu</w:t>
      </w:r>
      <w:r>
        <w:t>ả</w:t>
      </w:r>
      <w:r>
        <w:t xml:space="preserve"> g</w:t>
      </w:r>
      <w:r>
        <w:t>ọ</w:t>
      </w:r>
      <w:r>
        <w:t>i /actuator/metrics.</w:t>
      </w:r>
    </w:p>
    <w:p w:rsidR="003D724A" w:rsidRDefault="00DA3521">
      <w:pPr>
        <w:pStyle w:val="Heading3"/>
      </w:pPr>
      <w:r w:rsidRPr="00DA3521">
        <w:rPr>
          <w:rFonts w:ascii="Arial" w:hAnsi="Arial"/>
          <w:color w:val="1F4E79"/>
        </w:rPr>
        <w:drawing>
          <wp:inline distT="0" distB="0" distL="0" distR="0" wp14:anchorId="6AFC41AB" wp14:editId="169C2B53">
            <wp:extent cx="6116320" cy="5454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0AC">
        <w:rPr>
          <w:rFonts w:ascii="Arial" w:hAnsi="Arial"/>
          <w:color w:val="1F4E79"/>
        </w:rPr>
        <w:t>9.6. Circuit Breaker khi Movie Service đang ch</w:t>
      </w:r>
      <w:r w:rsidR="00A160AC">
        <w:rPr>
          <w:rFonts w:ascii="Arial" w:hAnsi="Arial"/>
          <w:color w:val="1F4E79"/>
        </w:rPr>
        <w:t>ạ</w:t>
      </w:r>
      <w:r w:rsidR="00A160AC">
        <w:rPr>
          <w:rFonts w:ascii="Arial" w:hAnsi="Arial"/>
          <w:color w:val="1F4E79"/>
        </w:rPr>
        <w:t>y</w:t>
      </w:r>
    </w:p>
    <w:p w:rsidR="003D724A" w:rsidRDefault="00A160AC">
      <w:r>
        <w:t>Ả</w:t>
      </w:r>
      <w:r>
        <w:t>nh response c</w:t>
      </w:r>
      <w:r>
        <w:t>ủ</w:t>
      </w:r>
      <w:r>
        <w:t>a endpoint /api/bookings/product/1 khi Movie Service ho</w:t>
      </w:r>
      <w:r>
        <w:t>ạ</w:t>
      </w:r>
      <w:r>
        <w:t>t đ</w:t>
      </w:r>
      <w:r>
        <w:t>ộ</w:t>
      </w:r>
      <w:r>
        <w:t>ng.</w:t>
      </w:r>
    </w:p>
    <w:p w:rsidR="00DA3521" w:rsidRDefault="00DA3521">
      <w:r w:rsidRPr="00DA3521">
        <w:drawing>
          <wp:inline distT="0" distB="0" distL="0" distR="0" wp14:anchorId="0A90CDAE" wp14:editId="5A400BEB">
            <wp:extent cx="6116320" cy="8343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24A" w:rsidRDefault="00A160AC">
      <w:pPr>
        <w:pStyle w:val="Heading3"/>
      </w:pPr>
      <w:r>
        <w:rPr>
          <w:rFonts w:ascii="Arial" w:hAnsi="Arial"/>
          <w:color w:val="1F4E79"/>
        </w:rPr>
        <w:t>9.7. D</w:t>
      </w:r>
      <w:r>
        <w:rPr>
          <w:rFonts w:ascii="Arial" w:hAnsi="Arial"/>
          <w:color w:val="1F4E79"/>
        </w:rPr>
        <w:t>ừ</w:t>
      </w:r>
      <w:r>
        <w:rPr>
          <w:rFonts w:ascii="Arial" w:hAnsi="Arial"/>
          <w:color w:val="1F4E79"/>
        </w:rPr>
        <w:t>ng Movie Service</w:t>
      </w:r>
    </w:p>
    <w:p w:rsidR="003D724A" w:rsidRDefault="00A160AC">
      <w:r>
        <w:t>Ả</w:t>
      </w:r>
      <w:r>
        <w:t>nh l</w:t>
      </w:r>
      <w:r>
        <w:t>ệ</w:t>
      </w:r>
      <w:r>
        <w:t>nh docker compose stop movie-service.</w:t>
      </w:r>
    </w:p>
    <w:p w:rsidR="003D724A" w:rsidRDefault="00DA3521">
      <w:pPr>
        <w:pStyle w:val="Heading3"/>
      </w:pPr>
      <w:r w:rsidRPr="00DA3521">
        <w:rPr>
          <w:rFonts w:ascii="Arial" w:hAnsi="Arial"/>
          <w:color w:val="1F4E79"/>
        </w:rPr>
        <w:lastRenderedPageBreak/>
        <w:drawing>
          <wp:inline distT="0" distB="0" distL="0" distR="0" wp14:anchorId="4B87E200" wp14:editId="089C51BE">
            <wp:extent cx="6116320" cy="2384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0AC">
        <w:rPr>
          <w:rFonts w:ascii="Arial" w:hAnsi="Arial"/>
          <w:color w:val="1F4E79"/>
        </w:rPr>
        <w:t>9.8. Circuit Breaker fallback</w:t>
      </w:r>
    </w:p>
    <w:p w:rsidR="003D724A" w:rsidRDefault="00A160AC">
      <w:r>
        <w:t>Ả</w:t>
      </w:r>
      <w:r>
        <w:t>nh response fallback khi Movie Service đã d</w:t>
      </w:r>
      <w:r>
        <w:t>ừ</w:t>
      </w:r>
      <w:r>
        <w:t>ng.</w:t>
      </w:r>
    </w:p>
    <w:p w:rsidR="00A160AC" w:rsidRDefault="00DA3521">
      <w:pPr>
        <w:pStyle w:val="Heading1"/>
        <w:rPr>
          <w:rFonts w:ascii="Arial" w:hAnsi="Arial"/>
          <w:color w:val="1F4E79"/>
        </w:rPr>
      </w:pPr>
      <w:r w:rsidRPr="00DA3521">
        <w:rPr>
          <w:rFonts w:ascii="Arial" w:hAnsi="Arial"/>
          <w:color w:val="1F4E79"/>
        </w:rPr>
        <w:drawing>
          <wp:inline distT="0" distB="0" distL="0" distR="0" wp14:anchorId="2D6FA9D0" wp14:editId="705B0D2D">
            <wp:extent cx="6116320" cy="13690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24A" w:rsidRDefault="00A160AC">
      <w:pPr>
        <w:pStyle w:val="Heading1"/>
      </w:pPr>
      <w:bookmarkStart w:id="0" w:name="_GoBack"/>
      <w:bookmarkEnd w:id="0"/>
      <w:r>
        <w:rPr>
          <w:rFonts w:ascii="Arial" w:hAnsi="Arial"/>
          <w:color w:val="1F4E79"/>
        </w:rPr>
        <w:t>10. K</w:t>
      </w:r>
      <w:r>
        <w:rPr>
          <w:rFonts w:ascii="Arial" w:hAnsi="Arial"/>
          <w:color w:val="1F4E79"/>
        </w:rPr>
        <w:t>ế</w:t>
      </w:r>
      <w:r>
        <w:rPr>
          <w:rFonts w:ascii="Arial" w:hAnsi="Arial"/>
          <w:color w:val="1F4E79"/>
        </w:rPr>
        <w:t>t lu</w:t>
      </w:r>
      <w:r>
        <w:rPr>
          <w:rFonts w:ascii="Arial" w:hAnsi="Arial"/>
          <w:color w:val="1F4E79"/>
        </w:rPr>
        <w:t>ậ</w:t>
      </w:r>
      <w:r>
        <w:rPr>
          <w:rFonts w:ascii="Arial" w:hAnsi="Arial"/>
          <w:color w:val="1F4E79"/>
        </w:rPr>
        <w:t>n</w:t>
      </w:r>
    </w:p>
    <w:p w:rsidR="003D724A" w:rsidRDefault="00A160AC">
      <w:r>
        <w:t>H</w:t>
      </w:r>
      <w:r>
        <w:t>ệ</w:t>
      </w:r>
      <w:r>
        <w:t xml:space="preserve"> th</w:t>
      </w:r>
      <w:r>
        <w:t>ố</w:t>
      </w:r>
      <w:r>
        <w:t>ng đã đư</w:t>
      </w:r>
      <w:r>
        <w:t>ợ</w:t>
      </w:r>
      <w:r>
        <w:t>c chu</w:t>
      </w:r>
      <w:r>
        <w:t>ẩ</w:t>
      </w:r>
      <w:r>
        <w:t>n b</w:t>
      </w:r>
      <w:r>
        <w:t>ị</w:t>
      </w:r>
      <w:r>
        <w:t xml:space="preserve"> đ</w:t>
      </w:r>
      <w:r>
        <w:t>ể</w:t>
      </w:r>
      <w:r>
        <w:t xml:space="preserve"> ch</w:t>
      </w:r>
      <w:r>
        <w:t>ạ</w:t>
      </w:r>
      <w:r>
        <w:t>y b</w:t>
      </w:r>
      <w:r>
        <w:t>ằ</w:t>
      </w:r>
      <w:r>
        <w:t>ng Docker Compose, có Eureka Server, API Gateway, database volume, Actuator và Circuit Breaker. Sau khi b</w:t>
      </w:r>
      <w:r>
        <w:t>ậ</w:t>
      </w:r>
      <w:r>
        <w:t>t Docker Desktop, ch</w:t>
      </w:r>
      <w:r>
        <w:t>ạ</w:t>
      </w:r>
      <w:r>
        <w:t>y k</w:t>
      </w:r>
      <w:r>
        <w:t>ị</w:t>
      </w:r>
      <w:r>
        <w:t>ch b</w:t>
      </w:r>
      <w:r>
        <w:t>ả</w:t>
      </w:r>
      <w:r>
        <w:t xml:space="preserve">n </w:t>
      </w:r>
      <w:r>
        <w:t>ở</w:t>
      </w:r>
      <w:r>
        <w:t xml:space="preserve"> m</w:t>
      </w:r>
      <w:r>
        <w:t>ụ</w:t>
      </w:r>
      <w:r>
        <w:t>c 8 đ</w:t>
      </w:r>
      <w:r>
        <w:t>ể</w:t>
      </w:r>
      <w:r>
        <w:t xml:space="preserve"> ch</w:t>
      </w:r>
      <w:r>
        <w:t>ụ</w:t>
      </w:r>
      <w:r>
        <w:t xml:space="preserve">p </w:t>
      </w:r>
      <w:r>
        <w:t>ả</w:t>
      </w:r>
      <w:r>
        <w:t>nh HD và hoàn thi</w:t>
      </w:r>
      <w:r>
        <w:t>ệ</w:t>
      </w:r>
      <w:r>
        <w:t>n báo cáo.</w:t>
      </w:r>
    </w:p>
    <w:sectPr w:rsidR="003D724A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0025"/>
    <w:rsid w:val="0015074B"/>
    <w:rsid w:val="0029639D"/>
    <w:rsid w:val="00326F90"/>
    <w:rsid w:val="003D724A"/>
    <w:rsid w:val="009E2D25"/>
    <w:rsid w:val="00A160AC"/>
    <w:rsid w:val="00AA1D8D"/>
    <w:rsid w:val="00B47730"/>
    <w:rsid w:val="00C072D0"/>
    <w:rsid w:val="00CB0664"/>
    <w:rsid w:val="00DA35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9483B14"/>
  <w14:defaultImageDpi w14:val="300"/>
  <w15:docId w15:val="{701B1DDD-F261-4ACF-B798-E0D51834E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22D771-0EBF-498E-BF0F-1743E8AA7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2026-07-09T04:14:00Z</dcterms:created>
  <dcterms:modified xsi:type="dcterms:W3CDTF">2026-07-09T04:17:00Z</dcterms:modified>
  <cp:category/>
</cp:coreProperties>
</file>